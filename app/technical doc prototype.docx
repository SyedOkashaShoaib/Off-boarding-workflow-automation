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63F" w:rsidRDefault="00860926">
      <w:pPr>
        <w:jc w:val="center"/>
      </w:pPr>
      <w:r>
        <w:rPr>
          <w:rFonts w:ascii="Calibri Light" w:hAnsi="Calibri Light"/>
          <w:b/>
          <w:color w:val="6366F1"/>
          <w:sz w:val="64"/>
        </w:rPr>
        <w:t>BARRETT HODGSON</w:t>
      </w:r>
      <w:r w:rsidR="00F46934">
        <w:rPr>
          <w:rFonts w:ascii="Calibri Light" w:hAnsi="Calibri Light"/>
          <w:b/>
          <w:color w:val="6366F1"/>
          <w:sz w:val="64"/>
        </w:rPr>
        <w:t xml:space="preserve"> PAKI</w:t>
      </w:r>
      <w:bookmarkStart w:id="0" w:name="_GoBack"/>
      <w:bookmarkEnd w:id="0"/>
      <w:r w:rsidR="00F46934">
        <w:rPr>
          <w:rFonts w:ascii="Calibri Light" w:hAnsi="Calibri Light"/>
          <w:b/>
          <w:color w:val="6366F1"/>
          <w:sz w:val="64"/>
        </w:rPr>
        <w:t>STAN</w:t>
      </w:r>
    </w:p>
    <w:p w:rsidR="0045263F" w:rsidRPr="00F46934" w:rsidRDefault="00860926">
      <w:pPr>
        <w:jc w:val="center"/>
        <w:rPr>
          <w:b/>
          <w:sz w:val="24"/>
        </w:rPr>
      </w:pPr>
      <w:r w:rsidRPr="00F46934">
        <w:rPr>
          <w:rFonts w:ascii="Calibri Light" w:hAnsi="Calibri Light"/>
          <w:b/>
          <w:color w:val="1A1A2E"/>
          <w:sz w:val="48"/>
        </w:rPr>
        <w:t>Managed File Transfer Solution</w:t>
      </w:r>
    </w:p>
    <w:p w:rsidR="0045263F" w:rsidRDefault="0045263F"/>
    <w:p w:rsidR="0045263F" w:rsidRDefault="00860926">
      <w:pPr>
        <w:jc w:val="center"/>
      </w:pPr>
      <w:r>
        <w:rPr>
          <w:b/>
          <w:color w:val="4F46E5"/>
          <w:sz w:val="36"/>
        </w:rPr>
        <w:t>TECHNICAL DOCUMENTATION</w:t>
      </w:r>
    </w:p>
    <w:p w:rsidR="0045263F" w:rsidRDefault="0045263F"/>
    <w:p w:rsidR="0045263F" w:rsidRDefault="00860926">
      <w:pPr>
        <w:jc w:val="center"/>
      </w:pPr>
      <w:r>
        <w:rPr>
          <w:color w:val="6B6B7B"/>
          <w:sz w:val="24"/>
        </w:rPr>
        <w:t>For New Developers &amp; IT Administrators</w:t>
      </w:r>
      <w:r>
        <w:rPr>
          <w:color w:val="6B6B7B"/>
          <w:sz w:val="24"/>
        </w:rPr>
        <w:br/>
      </w:r>
      <w:r>
        <w:rPr>
          <w:color w:val="9A9AAA"/>
          <w:sz w:val="20"/>
        </w:rPr>
        <w:t>Version 1.0 | July 2026 | Barrett Hodgson IT Services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TABLE OF CONTENTS</w:t>
      </w:r>
    </w:p>
    <w:p w:rsidR="0045263F" w:rsidRDefault="00860926">
      <w:pPr>
        <w:spacing w:after="80"/>
      </w:pPr>
      <w:r>
        <w:t>1. Project Overview</w:t>
      </w:r>
    </w:p>
    <w:p w:rsidR="0045263F" w:rsidRDefault="00860926">
      <w:pPr>
        <w:spacing w:after="80"/>
      </w:pPr>
      <w:r>
        <w:t>2. System Architecture</w:t>
      </w:r>
    </w:p>
    <w:p w:rsidR="0045263F" w:rsidRDefault="00860926">
      <w:pPr>
        <w:spacing w:after="80"/>
      </w:pPr>
      <w:r>
        <w:t>3. File Structure &amp; Organization</w:t>
      </w:r>
    </w:p>
    <w:p w:rsidR="0045263F" w:rsidRDefault="00860926">
      <w:pPr>
        <w:spacing w:after="80"/>
      </w:pPr>
      <w:r>
        <w:t>4. Database Schema</w:t>
      </w:r>
    </w:p>
    <w:p w:rsidR="0045263F" w:rsidRDefault="00860926">
      <w:pPr>
        <w:spacing w:after="80"/>
      </w:pPr>
      <w:r>
        <w:t>5. Configuration Guide</w:t>
      </w:r>
    </w:p>
    <w:p w:rsidR="0045263F" w:rsidRDefault="00860926">
      <w:pPr>
        <w:spacing w:after="80"/>
      </w:pPr>
      <w:r>
        <w:t>6. Authentication Flow (Active Directory)</w:t>
      </w:r>
    </w:p>
    <w:p w:rsidR="0045263F" w:rsidRDefault="00860926">
      <w:pPr>
        <w:spacing w:after="80"/>
      </w:pPr>
      <w:r>
        <w:t>7. File Upload &amp; Download Mechanism</w:t>
      </w:r>
    </w:p>
    <w:p w:rsidR="0045263F" w:rsidRDefault="00860926">
      <w:pPr>
        <w:spacing w:after="80"/>
      </w:pPr>
      <w:r>
        <w:t>8. Email Notification System</w:t>
      </w:r>
    </w:p>
    <w:p w:rsidR="0045263F" w:rsidRDefault="00860926">
      <w:pPr>
        <w:spacing w:after="80"/>
      </w:pPr>
      <w:r>
        <w:t>9. Security Implementation</w:t>
      </w:r>
    </w:p>
    <w:p w:rsidR="0045263F" w:rsidRDefault="00860926">
      <w:pPr>
        <w:spacing w:after="80"/>
      </w:pPr>
      <w:r>
        <w:t>10. Deployment Guide</w:t>
      </w:r>
    </w:p>
    <w:p w:rsidR="0045263F" w:rsidRDefault="00860926">
      <w:pPr>
        <w:spacing w:after="80"/>
      </w:pPr>
      <w:r>
        <w:t>11. Troubleshooting</w:t>
      </w:r>
    </w:p>
    <w:p w:rsidR="0045263F" w:rsidRDefault="00860926">
      <w:pPr>
        <w:spacing w:after="80"/>
      </w:pPr>
      <w:r>
        <w:t>12. API Reference</w:t>
      </w:r>
    </w:p>
    <w:p w:rsidR="0045263F" w:rsidRDefault="00860926">
      <w:pPr>
        <w:spacing w:after="80"/>
      </w:pPr>
      <w:r>
        <w:t>13. Maintenance &amp; Updates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1. PROJECT OVERVIEW</w:t>
      </w:r>
    </w:p>
    <w:p w:rsidR="0045263F" w:rsidRDefault="00860926">
      <w:r>
        <w:rPr>
          <w:b/>
        </w:rPr>
        <w:t xml:space="preserve">Project Name: </w:t>
      </w:r>
      <w:r>
        <w:t>Barrett Hodgson Managed File Transfer (MFT) Solution</w:t>
      </w:r>
    </w:p>
    <w:p w:rsidR="0045263F" w:rsidRDefault="00860926">
      <w:r>
        <w:rPr>
          <w:b/>
        </w:rPr>
        <w:t xml:space="preserve">Purpose: </w:t>
      </w:r>
      <w:r>
        <w:t>Secure, on-premise file sharing platform with Active Directory integration for enterprise users.</w:t>
      </w:r>
    </w:p>
    <w:p w:rsidR="0045263F" w:rsidRDefault="00860926">
      <w:r>
        <w:rPr>
          <w:b/>
        </w:rPr>
        <w:t xml:space="preserve">Technology Stack: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263F">
        <w:tc>
          <w:tcPr>
            <w:tcW w:w="2880" w:type="dxa"/>
            <w:shd w:val="clear" w:color="auto" w:fill="6366F1"/>
          </w:tcPr>
          <w:p w:rsidR="0045263F" w:rsidRDefault="00860926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880" w:type="dxa"/>
            <w:shd w:val="clear" w:color="auto" w:fill="6366F1"/>
          </w:tcPr>
          <w:p w:rsidR="0045263F" w:rsidRDefault="00860926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2880" w:type="dxa"/>
            <w:shd w:val="clear" w:color="auto" w:fill="6366F1"/>
          </w:tcPr>
          <w:p w:rsidR="0045263F" w:rsidRDefault="00860926">
            <w:r>
              <w:rPr>
                <w:b/>
                <w:color w:val="FFFFFF"/>
                <w:sz w:val="20"/>
              </w:rPr>
              <w:t>Version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Backend Framework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Python Flask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3.0.0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HTTP Server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Werkzeug (Development)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3.0.1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LDAP/AD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ldap3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2.9.1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Database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SQLite3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Built-in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Frontend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HTML5 + CSS3 + Vanilla JS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N/A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Email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PowerShell Send-MailMessage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Windows</w:t>
            </w:r>
          </w:p>
        </w:tc>
      </w:tr>
    </w:tbl>
    <w:p w:rsidR="0045263F" w:rsidRDefault="0045263F"/>
    <w:p w:rsidR="0045263F" w:rsidRDefault="00860926">
      <w:pPr>
        <w:spacing w:before="80" w:after="80"/>
        <w:ind w:left="288"/>
      </w:pPr>
      <w:r>
        <w:rPr>
          <w:i/>
          <w:color w:val="505050"/>
          <w:sz w:val="20"/>
        </w:rPr>
        <w:t>[INFO] This is a Python-based web application. No JavaScript frameworks (React, Vue, Angular) are used. All frontend is pure HTML/CSS/JS.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2. SYSTEM ARCHITECTURE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2.1 High-Level Architecture</w:t>
      </w:r>
    </w:p>
    <w:p w:rsidR="0045263F" w:rsidRDefault="00860926">
      <w:r>
        <w:t>The application follows a simple 3-tier architecture:</w:t>
      </w:r>
    </w:p>
    <w:p w:rsidR="0045263F" w:rsidRDefault="00860926">
      <w:pPr>
        <w:pStyle w:val="ListBullet"/>
        <w:spacing w:after="80"/>
      </w:pPr>
      <w:r>
        <w:t>Presentation Layer: HTML templates (Jinja2) rendered by Flask</w:t>
      </w:r>
    </w:p>
    <w:p w:rsidR="0045263F" w:rsidRDefault="00860926">
      <w:pPr>
        <w:pStyle w:val="ListBullet"/>
        <w:spacing w:after="80"/>
      </w:pPr>
      <w:r>
        <w:t>Application Layer: Python Flask routes, business logic, AD authentication</w:t>
      </w:r>
    </w:p>
    <w:p w:rsidR="0045263F" w:rsidRDefault="00860926">
      <w:pPr>
        <w:pStyle w:val="ListBullet"/>
        <w:spacing w:after="80"/>
      </w:pPr>
      <w:r>
        <w:t>Data Layer: SQLite database + local filesystem for file storage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2.2 Data Flow Diagram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[User Browser] → [Flask App (Port 5000)] → [Active Directory (Port 389/636)]</w:t>
      </w:r>
      <w:r>
        <w:rPr>
          <w:rFonts w:ascii="Consolas" w:hAnsi="Consolas"/>
          <w:color w:val="323232"/>
          <w:sz w:val="18"/>
        </w:rPr>
        <w:br/>
        <w:t xml:space="preserve">                    ↓</w:t>
      </w:r>
      <w:r>
        <w:rPr>
          <w:rFonts w:ascii="Consolas" w:hAnsi="Consolas"/>
          <w:color w:val="323232"/>
          <w:sz w:val="18"/>
        </w:rPr>
        <w:br/>
        <w:t xml:space="preserve">            [SQLite Database]</w:t>
      </w:r>
      <w:r>
        <w:rPr>
          <w:rFonts w:ascii="Consolas" w:hAnsi="Consolas"/>
          <w:color w:val="323232"/>
          <w:sz w:val="18"/>
        </w:rPr>
        <w:br/>
        <w:t xml:space="preserve">                    ↓</w:t>
      </w:r>
      <w:r>
        <w:rPr>
          <w:rFonts w:ascii="Consolas" w:hAnsi="Consolas"/>
          <w:color w:val="323232"/>
          <w:sz w:val="18"/>
        </w:rPr>
        <w:br/>
        <w:t xml:space="preserve">            [Local Filesystem (uploads/)]</w:t>
      </w:r>
      <w:r>
        <w:rPr>
          <w:rFonts w:ascii="Consolas" w:hAnsi="Consolas"/>
          <w:color w:val="323232"/>
          <w:sz w:val="18"/>
        </w:rPr>
        <w:br/>
        <w:t xml:space="preserve">                    ↓</w:t>
      </w:r>
      <w:r>
        <w:rPr>
          <w:rFonts w:ascii="Consolas" w:hAnsi="Consolas"/>
          <w:color w:val="323232"/>
          <w:sz w:val="18"/>
        </w:rPr>
        <w:br/>
        <w:t xml:space="preserve">            [Exchange Server (Port 25)] → [Recipient Email]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2.3 Network Diagram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Internet User (External)</w:t>
      </w:r>
      <w:r>
        <w:rPr>
          <w:rFonts w:ascii="Consolas" w:hAnsi="Consolas"/>
          <w:color w:val="323232"/>
          <w:sz w:val="18"/>
        </w:rPr>
        <w:br/>
        <w:t xml:space="preserve">    ↓</w:t>
      </w:r>
      <w:r>
        <w:rPr>
          <w:rFonts w:ascii="Consolas" w:hAnsi="Consolas"/>
          <w:color w:val="323232"/>
          <w:sz w:val="18"/>
        </w:rPr>
        <w:br/>
        <w:t>Sophos XG310 Firewall (Port Forward 5000)</w:t>
      </w:r>
      <w:r>
        <w:rPr>
          <w:rFonts w:ascii="Consolas" w:hAnsi="Consolas"/>
          <w:color w:val="323232"/>
          <w:sz w:val="18"/>
        </w:rPr>
        <w:br/>
        <w:t xml:space="preserve">    ↓</w:t>
      </w:r>
      <w:r>
        <w:rPr>
          <w:rFonts w:ascii="Consolas" w:hAnsi="Consolas"/>
          <w:color w:val="323232"/>
          <w:sz w:val="18"/>
        </w:rPr>
        <w:br/>
        <w:t>Local PC (172.16.0.51:5000) ← Flask App</w:t>
      </w:r>
      <w:r>
        <w:rPr>
          <w:rFonts w:ascii="Consolas" w:hAnsi="Consolas"/>
          <w:color w:val="323232"/>
          <w:sz w:val="18"/>
        </w:rPr>
        <w:br/>
        <w:t xml:space="preserve">    ↓</w:t>
      </w:r>
      <w:r>
        <w:rPr>
          <w:rFonts w:ascii="Consolas" w:hAnsi="Consolas"/>
          <w:color w:val="323232"/>
          <w:sz w:val="18"/>
        </w:rPr>
        <w:br/>
        <w:t xml:space="preserve">    ├── AD Server (172.16.0.12:389)</w:t>
      </w:r>
      <w:r>
        <w:rPr>
          <w:rFonts w:ascii="Consolas" w:hAnsi="Consolas"/>
          <w:color w:val="323232"/>
          <w:sz w:val="18"/>
        </w:rPr>
        <w:br/>
        <w:t xml:space="preserve">    ├── Exchange Server (172.16.0.17:25)</w:t>
      </w:r>
      <w:r>
        <w:rPr>
          <w:rFonts w:ascii="Consolas" w:hAnsi="Consolas"/>
          <w:color w:val="323232"/>
          <w:sz w:val="18"/>
        </w:rPr>
        <w:br/>
        <w:t xml:space="preserve">    └── SQLite DB (audit_logs.db)</w:t>
      </w:r>
    </w:p>
    <w:p w:rsidR="0045263F" w:rsidRDefault="00860926">
      <w:pPr>
        <w:spacing w:before="80" w:after="80"/>
        <w:ind w:left="288"/>
      </w:pPr>
      <w:r>
        <w:rPr>
          <w:i/>
          <w:color w:val="505050"/>
          <w:sz w:val="20"/>
        </w:rPr>
        <w:t>[WARNING] For external access, Sophos XG310 must forward port 5000 (or 80/443) to the internal PC IP.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3. FILE STRUCTURE &amp; ORGANIZATION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3.1 Directory Tree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FILE-SHARE-APP/</w:t>
      </w:r>
      <w:r>
        <w:rPr>
          <w:rFonts w:ascii="Consolas" w:hAnsi="Consolas"/>
          <w:color w:val="323232"/>
          <w:sz w:val="18"/>
        </w:rPr>
        <w:br/>
        <w:t>├── app.py                  ← Main Flask application (ALL logic)</w:t>
      </w:r>
      <w:r>
        <w:rPr>
          <w:rFonts w:ascii="Consolas" w:hAnsi="Consolas"/>
          <w:color w:val="323232"/>
          <w:sz w:val="18"/>
        </w:rPr>
        <w:br/>
        <w:t>├── app copy.py             ← Backup copy</w:t>
      </w:r>
      <w:r>
        <w:rPr>
          <w:rFonts w:ascii="Consolas" w:hAnsi="Consolas"/>
          <w:color w:val="323232"/>
          <w:sz w:val="18"/>
        </w:rPr>
        <w:br/>
        <w:t>├── audit_logs.db           ← SQLite database (auto-created)</w:t>
      </w:r>
      <w:r>
        <w:rPr>
          <w:rFonts w:ascii="Consolas" w:hAnsi="Consolas"/>
          <w:color w:val="323232"/>
          <w:sz w:val="18"/>
        </w:rPr>
        <w:br/>
        <w:t>├── requirements.txt        ← Python dependencies</w:t>
      </w:r>
      <w:r>
        <w:rPr>
          <w:rFonts w:ascii="Consolas" w:hAnsi="Consolas"/>
          <w:color w:val="323232"/>
          <w:sz w:val="18"/>
        </w:rPr>
        <w:br/>
        <w:t>├── check_ad_groups.py      ← AD group verification utility</w:t>
      </w:r>
      <w:r>
        <w:rPr>
          <w:rFonts w:ascii="Consolas" w:hAnsi="Consolas"/>
          <w:color w:val="323232"/>
          <w:sz w:val="18"/>
        </w:rPr>
        <w:br/>
        <w:t>├── static/                 ← Static assets (images, CSS, JS)</w:t>
      </w:r>
      <w:r>
        <w:rPr>
          <w:rFonts w:ascii="Consolas" w:hAnsi="Consolas"/>
          <w:color w:val="323232"/>
          <w:sz w:val="18"/>
        </w:rPr>
        <w:br/>
        <w:t>│   └── Logo.png            ← Company logo</w:t>
      </w:r>
      <w:r>
        <w:rPr>
          <w:rFonts w:ascii="Consolas" w:hAnsi="Consolas"/>
          <w:color w:val="323232"/>
          <w:sz w:val="18"/>
        </w:rPr>
        <w:br/>
        <w:t>├── templates/              ← Jinja2 HTML templates</w:t>
      </w:r>
      <w:r>
        <w:rPr>
          <w:rFonts w:ascii="Consolas" w:hAnsi="Consolas"/>
          <w:color w:val="323232"/>
          <w:sz w:val="18"/>
        </w:rPr>
        <w:br/>
        <w:t>│   ├── login.html          ← AD login page</w:t>
      </w:r>
      <w:r>
        <w:rPr>
          <w:rFonts w:ascii="Consolas" w:hAnsi="Consolas"/>
          <w:color w:val="323232"/>
          <w:sz w:val="18"/>
        </w:rPr>
        <w:br/>
        <w:t>│   ├── index.html          ← Main upload page</w:t>
      </w:r>
      <w:r>
        <w:rPr>
          <w:rFonts w:ascii="Consolas" w:hAnsi="Consolas"/>
          <w:color w:val="323232"/>
          <w:sz w:val="18"/>
        </w:rPr>
        <w:br/>
        <w:t>│   ├── result.html         ← Upload success page</w:t>
      </w:r>
      <w:r>
        <w:rPr>
          <w:rFonts w:ascii="Consolas" w:hAnsi="Consolas"/>
          <w:color w:val="323232"/>
          <w:sz w:val="18"/>
        </w:rPr>
        <w:br/>
        <w:t>│   ├── admin_logs.html     ← Admin audit dashboard</w:t>
      </w:r>
      <w:r>
        <w:rPr>
          <w:rFonts w:ascii="Consolas" w:hAnsi="Consolas"/>
          <w:color w:val="323232"/>
          <w:sz w:val="18"/>
        </w:rPr>
        <w:br/>
        <w:t>│   ├── index_copy.html     ← Backup</w:t>
      </w:r>
      <w:r>
        <w:rPr>
          <w:rFonts w:ascii="Consolas" w:hAnsi="Consolas"/>
          <w:color w:val="323232"/>
          <w:sz w:val="18"/>
        </w:rPr>
        <w:br/>
        <w:t>│   └── login_copy.html     ← Backup</w:t>
      </w:r>
      <w:r>
        <w:rPr>
          <w:rFonts w:ascii="Consolas" w:hAnsi="Consolas"/>
          <w:color w:val="323232"/>
          <w:sz w:val="18"/>
        </w:rPr>
        <w:br/>
        <w:t>├── uploads/                ← Uploaded files storage</w:t>
      </w:r>
      <w:r>
        <w:rPr>
          <w:rFonts w:ascii="Consolas" w:hAnsi="Consolas"/>
          <w:color w:val="323232"/>
          <w:sz w:val="18"/>
        </w:rPr>
        <w:br/>
        <w:t>│   └── [UUID].pdf          ← Example: a1b2c3d4e5f6.pdf</w:t>
      </w:r>
      <w:r>
        <w:rPr>
          <w:rFonts w:ascii="Consolas" w:hAnsi="Consolas"/>
          <w:color w:val="323232"/>
          <w:sz w:val="18"/>
        </w:rPr>
        <w:br/>
        <w:t>└── temp_uploads/           ← Temporary upload buffer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3.2 Key Files Explained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263F">
        <w:tc>
          <w:tcPr>
            <w:tcW w:w="4320" w:type="dxa"/>
            <w:shd w:val="clear" w:color="auto" w:fill="6366F1"/>
          </w:tcPr>
          <w:p w:rsidR="0045263F" w:rsidRDefault="00860926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4320" w:type="dxa"/>
            <w:shd w:val="clear" w:color="auto" w:fill="6366F1"/>
          </w:tcPr>
          <w:p w:rsidR="0045263F" w:rsidRDefault="00860926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app.py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Main application. Contains ALL routes, AD functions, email logic, database setup.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templates/*.html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Jinja2 templates. Flask renders these with {{ variables }} passed from Python.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uploads/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Physical file storage. Files saved with UUID names (e.g., a1b2c3d4.pdf).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audit_logs.db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SQLite database. Stores upload records, download counts, email status.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requirements.txt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Python package list. Install with: pip install -r requirements.txt</w:t>
            </w:r>
          </w:p>
        </w:tc>
      </w:tr>
    </w:tbl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4. DATABASE SCHEMA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4.1 Table: uploads</w:t>
      </w:r>
    </w:p>
    <w:p w:rsidR="0045263F" w:rsidRDefault="00860926">
      <w:r>
        <w:t>Database: SQLite (audit_logs.db)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033"/>
        <w:gridCol w:w="2058"/>
        <w:gridCol w:w="2622"/>
      </w:tblGrid>
      <w:tr w:rsidR="0045263F">
        <w:tc>
          <w:tcPr>
            <w:tcW w:w="2160" w:type="dxa"/>
            <w:shd w:val="clear" w:color="auto" w:fill="10B981"/>
          </w:tcPr>
          <w:p w:rsidR="0045263F" w:rsidRDefault="00860926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160" w:type="dxa"/>
            <w:shd w:val="clear" w:color="auto" w:fill="10B981"/>
          </w:tcPr>
          <w:p w:rsidR="0045263F" w:rsidRDefault="00860926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160" w:type="dxa"/>
            <w:shd w:val="clear" w:color="auto" w:fill="10B981"/>
          </w:tcPr>
          <w:p w:rsidR="0045263F" w:rsidRDefault="00860926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10B981"/>
          </w:tcPr>
          <w:p w:rsidR="0045263F" w:rsidRDefault="00860926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INTEGER PK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Auto-increment primary key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1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file_id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 UNIQUE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12-char UUID for public access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a1b2c3d4e5f6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filename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Stored filename (UUID + ext)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a1b2c3d4e5f6.pdf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original_name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Original user filename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report.pdf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file_size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File size in bytes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5242880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file_path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Absolute path to file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uploads/a1b2c3d4e5f6.pdf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download_link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Public download URL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http://.../download/abc123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uploaded_by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Display name of uploader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Habib Ur Rehman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uploaded_by_domain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AD domain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barretthodgson.com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recipient_email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Email of recipient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user@domain.com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upload_time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Upload timestamp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2026-07-13 14:30:00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expiry_time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Auto-delete timestamp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2026-07-16 14:30:00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ip_address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Uploader IP address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172.16.40.100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user_agent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Browser info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Mozilla/5.0...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Upload status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SUCCESS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email_sent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BOOLEAN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Email delivery status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1 (True)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email_error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Error message if failed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SMTP timeout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download_count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Times downloaded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3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last_download_time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Last download timestamp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2026-07-14 09:00:00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is_external_allowed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BOOLEAN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Sender has external rights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1 (True)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recipient_is_external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BOOLEAN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Recipient outside domain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1 (True)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auth_method_used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Email auth method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PowerShell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message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User message to recipient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Please review ASAP</w:t>
            </w:r>
          </w:p>
        </w:tc>
      </w:tr>
    </w:tbl>
    <w:p w:rsidR="0045263F" w:rsidRDefault="00860926">
      <w:pPr>
        <w:spacing w:before="80" w:after="80"/>
        <w:ind w:left="288"/>
      </w:pPr>
      <w:r>
        <w:rPr>
          <w:i/>
          <w:color w:val="505050"/>
          <w:sz w:val="20"/>
        </w:rPr>
        <w:t>[INFO] SQLite is file-based. No separate database server needed. The .db file is created automatically on first run.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5. CONFIGURATION GUIDE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5.1 Critical Variables in app.py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263F">
        <w:tc>
          <w:tcPr>
            <w:tcW w:w="2880" w:type="dxa"/>
            <w:shd w:val="clear" w:color="auto" w:fill="F59E0B"/>
          </w:tcPr>
          <w:p w:rsidR="0045263F" w:rsidRDefault="00860926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2880" w:type="dxa"/>
            <w:shd w:val="clear" w:color="auto" w:fill="F59E0B"/>
          </w:tcPr>
          <w:p w:rsidR="0045263F" w:rsidRDefault="00860926"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2880" w:type="dxa"/>
            <w:shd w:val="clear" w:color="auto" w:fill="F59E0B"/>
          </w:tcPr>
          <w:p w:rsidR="0045263F" w:rsidRDefault="00860926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AD_SERVER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Line 22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IP address of Active Directory server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AD_PORT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Line 23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LDAP port (389 for plain, 636 for SSL)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AD_DOMAIN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Line 25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Your domain name (e.g., barretthodgson.com)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AD_BASE_DN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Line 26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LDAP search base (DC=barretthodgson,DC=com)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AD_SERVICE_USER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Line 29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Read-only AD service account username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AD_SERVICE_PASSWORD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Line 30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Service account password (SECURITY RISK - see below)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EXCHANGE_SERVER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Line 33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Exchange SMTP server IP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EXCHANGE_PORT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Line 34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SMTP port (25 for plain, 587 for TLS)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BASE_URL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Line 38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Public-facing URL for download links</w:t>
            </w:r>
          </w:p>
        </w:tc>
      </w:tr>
    </w:tbl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5.2 Example Configuration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# ========== AD / DOMAIN CONFIGURATION ==========</w:t>
      </w:r>
      <w:r>
        <w:rPr>
          <w:rFonts w:ascii="Consolas" w:hAnsi="Consolas"/>
          <w:color w:val="323232"/>
          <w:sz w:val="18"/>
        </w:rPr>
        <w:br/>
        <w:t>AD_SERVER = "172.16.0.12"          # Your AD server IP</w:t>
      </w:r>
      <w:r>
        <w:rPr>
          <w:rFonts w:ascii="Consolas" w:hAnsi="Consolas"/>
          <w:color w:val="323232"/>
          <w:sz w:val="18"/>
        </w:rPr>
        <w:br/>
        <w:t>AD_PORT = 389                       # LDAP port</w:t>
      </w:r>
      <w:r>
        <w:rPr>
          <w:rFonts w:ascii="Consolas" w:hAnsi="Consolas"/>
          <w:color w:val="323232"/>
          <w:sz w:val="18"/>
        </w:rPr>
        <w:br/>
        <w:t>AD_SSL_PORT = 636                   # LDAPS (SSL) port</w:t>
      </w:r>
      <w:r>
        <w:rPr>
          <w:rFonts w:ascii="Consolas" w:hAnsi="Consolas"/>
          <w:color w:val="323232"/>
          <w:sz w:val="18"/>
        </w:rPr>
        <w:br/>
        <w:t>AD_DOMAIN = "barretthodgson.com"   # Your domain</w:t>
      </w:r>
      <w:r>
        <w:rPr>
          <w:rFonts w:ascii="Consolas" w:hAnsi="Consolas"/>
          <w:color w:val="323232"/>
          <w:sz w:val="18"/>
        </w:rPr>
        <w:br/>
        <w:t>AD_BASE_DN = "DC=barretthodgson,DC=com"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Service Account for AD Read</w:t>
      </w:r>
      <w:r>
        <w:rPr>
          <w:rFonts w:ascii="Consolas" w:hAnsi="Consolas"/>
          <w:color w:val="323232"/>
          <w:sz w:val="18"/>
        </w:rPr>
        <w:br/>
        <w:t>AD_SERVICE_USER = "itservices"    # Read-only AD account</w:t>
      </w:r>
      <w:r>
        <w:rPr>
          <w:rFonts w:ascii="Consolas" w:hAnsi="Consolas"/>
          <w:color w:val="323232"/>
          <w:sz w:val="18"/>
        </w:rPr>
        <w:br/>
        <w:t>AD_SERVICE_PASSWORD = "Dont_Enter"  # ⚠️ CHANGE THIS! Use env variable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Exchange Settings</w:t>
      </w:r>
      <w:r>
        <w:rPr>
          <w:rFonts w:ascii="Consolas" w:hAnsi="Consolas"/>
          <w:color w:val="323232"/>
          <w:sz w:val="18"/>
        </w:rPr>
        <w:br/>
        <w:t>EXCHANGE_SERVER = "172.16.0.17"    # Exchange server IP</w:t>
      </w:r>
      <w:r>
        <w:rPr>
          <w:rFonts w:ascii="Consolas" w:hAnsi="Consolas"/>
          <w:color w:val="323232"/>
          <w:sz w:val="18"/>
        </w:rPr>
        <w:br/>
        <w:t>EXCHANGE_PORT = 25                  # SMTP port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Application Settings</w:t>
      </w:r>
      <w:r>
        <w:rPr>
          <w:rFonts w:ascii="Consolas" w:hAnsi="Consolas"/>
          <w:color w:val="323232"/>
          <w:sz w:val="18"/>
        </w:rPr>
        <w:br/>
        <w:t>BASE_URL = "http://172.16.40.68:5000"  # ← CHANGE TO PUBLIC IP FOR EXTERNAL ACCESS</w:t>
      </w:r>
      <w:r>
        <w:rPr>
          <w:rFonts w:ascii="Consolas" w:hAnsi="Consolas"/>
          <w:color w:val="323232"/>
          <w:sz w:val="18"/>
        </w:rPr>
        <w:br/>
        <w:t>UPLOAD_FOLDER = 'uploads'           # File storage folder</w:t>
      </w:r>
      <w:r>
        <w:rPr>
          <w:rFonts w:ascii="Consolas" w:hAnsi="Consolas"/>
          <w:color w:val="323232"/>
          <w:sz w:val="18"/>
        </w:rPr>
        <w:br/>
        <w:t>FILE_EXPIRY_DAYS = 3                # Default expiry (1-14 days)</w:t>
      </w:r>
      <w:r>
        <w:rPr>
          <w:rFonts w:ascii="Consolas" w:hAnsi="Consolas"/>
          <w:color w:val="323232"/>
          <w:sz w:val="18"/>
        </w:rPr>
        <w:br/>
        <w:t>FILE_EXPIRY_MAX = 14                # Maximum allowed expiry</w:t>
      </w:r>
    </w:p>
    <w:p w:rsidR="0045263F" w:rsidRDefault="00860926">
      <w:pPr>
        <w:spacing w:before="80" w:after="80"/>
        <w:ind w:left="288"/>
      </w:pPr>
      <w:r>
        <w:rPr>
          <w:i/>
          <w:color w:val="505050"/>
          <w:sz w:val="20"/>
        </w:rPr>
        <w:t>[WARNING] For external access, change BASE_URL to your public static IP or domain. Example: BASE_URL = 'https://files.barretthodgson.com'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6. AUTHENTICATION FLOW (ACTIVE DIRECTORY)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6.1 How Login Works</w:t>
      </w:r>
    </w:p>
    <w:p w:rsidR="0045263F" w:rsidRDefault="00860926">
      <w:pPr>
        <w:pStyle w:val="ListBullet"/>
        <w:spacing w:after="80"/>
      </w:pPr>
      <w:r>
        <w:t>User enters username/password on login.html</w:t>
      </w:r>
    </w:p>
    <w:p w:rsidR="0045263F" w:rsidRDefault="00860926">
      <w:pPr>
        <w:pStyle w:val="ListBullet"/>
        <w:spacing w:after="80"/>
      </w:pPr>
      <w:r>
        <w:t>Flask receives POST request to /login route</w:t>
      </w:r>
    </w:p>
    <w:p w:rsidR="0045263F" w:rsidRDefault="00860926">
      <w:pPr>
        <w:pStyle w:val="ListBullet"/>
        <w:spacing w:after="80"/>
      </w:pPr>
      <w:r>
        <w:t>verify_ad_credentials() function tries 5 authentication formats:</w:t>
      </w:r>
    </w:p>
    <w:p w:rsidR="0045263F" w:rsidRDefault="00860926">
      <w:pPr>
        <w:pStyle w:val="ListBullet"/>
        <w:spacing w:after="80"/>
        <w:ind w:left="720"/>
      </w:pPr>
      <w:r>
        <w:t xml:space="preserve">   a) UPN: username@barretthodgson.com</w:t>
      </w:r>
    </w:p>
    <w:p w:rsidR="0045263F" w:rsidRDefault="00860926">
      <w:pPr>
        <w:pStyle w:val="ListBullet"/>
        <w:spacing w:after="80"/>
        <w:ind w:left="720"/>
      </w:pPr>
      <w:r>
        <w:t xml:space="preserve">   b) NTLM: barretthodgson.com\username</w:t>
      </w:r>
    </w:p>
    <w:p w:rsidR="0045263F" w:rsidRDefault="00860926">
      <w:pPr>
        <w:pStyle w:val="ListBullet"/>
        <w:spacing w:after="80"/>
        <w:ind w:left="720"/>
      </w:pPr>
      <w:r>
        <w:t xml:space="preserve">   c) Plain: username</w:t>
      </w:r>
    </w:p>
    <w:p w:rsidR="0045263F" w:rsidRDefault="00860926">
      <w:pPr>
        <w:pStyle w:val="ListBullet"/>
        <w:spacing w:after="80"/>
        <w:ind w:left="720"/>
      </w:pPr>
      <w:r>
        <w:t xml:space="preserve">   d) SSL UPN: username@barretthodgson.com (port 636)</w:t>
      </w:r>
    </w:p>
    <w:p w:rsidR="0045263F" w:rsidRDefault="00860926">
      <w:pPr>
        <w:pStyle w:val="ListBullet"/>
        <w:spacing w:after="80"/>
        <w:ind w:left="720"/>
      </w:pPr>
      <w:r>
        <w:t xml:space="preserve">   e) SSL NTLM: barretthodgson.com\username (port 636)</w:t>
      </w:r>
    </w:p>
    <w:p w:rsidR="0045263F" w:rsidRDefault="00860926">
      <w:pPr>
        <w:pStyle w:val="ListBullet"/>
        <w:spacing w:after="80"/>
      </w:pPr>
      <w:r>
        <w:t>If ANY format succeeds → user is authenticated</w:t>
      </w:r>
    </w:p>
    <w:p w:rsidR="0045263F" w:rsidRDefault="00860926">
      <w:pPr>
        <w:pStyle w:val="ListBullet"/>
        <w:spacing w:after="80"/>
      </w:pPr>
      <w:r>
        <w:t>Session stored: session['ad_username'] = username</w:t>
      </w:r>
    </w:p>
    <w:p w:rsidR="0045263F" w:rsidRDefault="00860926">
      <w:pPr>
        <w:pStyle w:val="ListBullet"/>
        <w:spacing w:after="80"/>
      </w:pPr>
      <w:r>
        <w:t>User redirected to index.html (upload page)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6.2 User Detection Priority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Flask checks user identity in this order:</w:t>
      </w:r>
      <w:r>
        <w:rPr>
          <w:rFonts w:ascii="Consolas" w:hAnsi="Consolas"/>
          <w:color w:val="323232"/>
          <w:sz w:val="18"/>
        </w:rPr>
        <w:br/>
        <w:t>1. session['ad_username']          ← Logged in via /login page</w:t>
      </w:r>
      <w:r>
        <w:rPr>
          <w:rFonts w:ascii="Consolas" w:hAnsi="Consolas"/>
          <w:color w:val="323232"/>
          <w:sz w:val="18"/>
        </w:rPr>
        <w:br/>
        <w:t>2. request.environ['REMOTE_USER']  ← Windows Integrated Auth (IIS)</w:t>
      </w:r>
      <w:r>
        <w:rPr>
          <w:rFonts w:ascii="Consolas" w:hAnsi="Consolas"/>
          <w:color w:val="323232"/>
          <w:sz w:val="18"/>
        </w:rPr>
        <w:br/>
        <w:t>3. request.headers['X-Remote-User']  ← Reverse proxy header</w:t>
      </w:r>
      <w:r>
        <w:rPr>
          <w:rFonts w:ascii="Consolas" w:hAnsi="Consolas"/>
          <w:color w:val="323232"/>
          <w:sz w:val="18"/>
        </w:rPr>
        <w:br/>
        <w:t>4. getpass.getuser()                 ← Local system user (localhost only)</w:t>
      </w:r>
    </w:p>
    <w:p w:rsidR="0045263F" w:rsidRDefault="00860926">
      <w:pPr>
        <w:spacing w:before="80" w:after="80"/>
        <w:ind w:left="288"/>
      </w:pPr>
      <w:r>
        <w:rPr>
          <w:i/>
          <w:color w:val="505050"/>
          <w:sz w:val="20"/>
        </w:rPr>
        <w:t>[INFO] For production IIS deployment, Windows Integrated Auth (Kerberos/NTLM) can be used instead of manual login.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7. FILE UPLOAD &amp; DOWNLOAD MECHANISM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7.1 Upload Process</w:t>
      </w:r>
    </w:p>
    <w:p w:rsidR="0045263F" w:rsidRDefault="00860926">
      <w:pPr>
        <w:pStyle w:val="ListBullet"/>
        <w:spacing w:after="80"/>
      </w:pPr>
      <w:r>
        <w:t>User selects file via drag-and-drop or click (index.html)</w:t>
      </w:r>
    </w:p>
    <w:p w:rsidR="0045263F" w:rsidRDefault="00860926">
      <w:pPr>
        <w:pStyle w:val="ListBullet"/>
        <w:spacing w:after="80"/>
      </w:pPr>
      <w:r>
        <w:t>JavaScript validates file size (client-side, max 2GB)</w:t>
      </w:r>
    </w:p>
    <w:p w:rsidR="0045263F" w:rsidRDefault="00860926">
      <w:pPr>
        <w:pStyle w:val="ListBullet"/>
        <w:spacing w:after="80"/>
      </w:pPr>
      <w:r>
        <w:t>AJAX POST request sends file to /upload route</w:t>
      </w:r>
    </w:p>
    <w:p w:rsidR="0045263F" w:rsidRDefault="00860926">
      <w:pPr>
        <w:pStyle w:val="ListBullet"/>
        <w:spacing w:after="80"/>
      </w:pPr>
      <w:r>
        <w:t>Flask receives file via request.files['file']</w:t>
      </w:r>
    </w:p>
    <w:p w:rsidR="0045263F" w:rsidRDefault="00860926">
      <w:pPr>
        <w:pStyle w:val="ListBullet"/>
        <w:spacing w:after="80"/>
      </w:pPr>
      <w:r>
        <w:t>UUID generated: file_id = str(uuid.uuid4())[:12]</w:t>
      </w:r>
    </w:p>
    <w:p w:rsidR="0045263F" w:rsidRDefault="00860926">
      <w:pPr>
        <w:pStyle w:val="ListBullet"/>
        <w:spacing w:after="80"/>
      </w:pPr>
      <w:r>
        <w:t>File saved as: uploads/{file_id}.{original_extension}</w:t>
      </w:r>
    </w:p>
    <w:p w:rsidR="0045263F" w:rsidRDefault="00860926">
      <w:pPr>
        <w:pStyle w:val="ListBullet"/>
        <w:spacing w:after="80"/>
      </w:pPr>
      <w:r>
        <w:t>Database record created with metadata</w:t>
      </w:r>
    </w:p>
    <w:p w:rsidR="0045263F" w:rsidRDefault="00860926">
      <w:pPr>
        <w:pStyle w:val="ListBullet"/>
        <w:spacing w:after="80"/>
      </w:pPr>
      <w:r>
        <w:t>Email sent to recipient via PowerShell</w:t>
      </w:r>
    </w:p>
    <w:p w:rsidR="0045263F" w:rsidRDefault="00860926">
      <w:pPr>
        <w:pStyle w:val="ListBullet"/>
        <w:spacing w:after="80"/>
      </w:pPr>
      <w:r>
        <w:t>Sender acknowledgment email sent</w:t>
      </w:r>
    </w:p>
    <w:p w:rsidR="0045263F" w:rsidRDefault="00860926">
      <w:pPr>
        <w:pStyle w:val="ListBullet"/>
        <w:spacing w:after="80"/>
      </w:pPr>
      <w:r>
        <w:t>Result page displayed with download link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7.2 File Naming Convention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Original File:    "Annual_Report_2026.pdf"</w:t>
      </w:r>
      <w:r>
        <w:rPr>
          <w:rFonts w:ascii="Consolas" w:hAnsi="Consolas"/>
          <w:color w:val="323232"/>
          <w:sz w:val="18"/>
        </w:rPr>
        <w:br/>
        <w:t xml:space="preserve">                  ↓</w:t>
      </w:r>
      <w:r>
        <w:rPr>
          <w:rFonts w:ascii="Consolas" w:hAnsi="Consolas"/>
          <w:color w:val="323232"/>
          <w:sz w:val="18"/>
        </w:rPr>
        <w:br/>
        <w:t>UUID Generated:   "a1b2c3d4e5f6"</w:t>
      </w:r>
      <w:r>
        <w:rPr>
          <w:rFonts w:ascii="Consolas" w:hAnsi="Consolas"/>
          <w:color w:val="323232"/>
          <w:sz w:val="18"/>
        </w:rPr>
        <w:br/>
        <w:t xml:space="preserve">                  ↓</w:t>
      </w:r>
      <w:r>
        <w:rPr>
          <w:rFonts w:ascii="Consolas" w:hAnsi="Consolas"/>
          <w:color w:val="323232"/>
          <w:sz w:val="18"/>
        </w:rPr>
        <w:br/>
        <w:t>Stored As:        "uploads/a1b2c3d4e5f6.pdf"</w:t>
      </w:r>
      <w:r>
        <w:rPr>
          <w:rFonts w:ascii="Consolas" w:hAnsi="Consolas"/>
          <w:color w:val="323232"/>
          <w:sz w:val="18"/>
        </w:rPr>
        <w:br/>
        <w:t xml:space="preserve">                  ↓</w:t>
      </w:r>
      <w:r>
        <w:rPr>
          <w:rFonts w:ascii="Consolas" w:hAnsi="Consolas"/>
          <w:color w:val="323232"/>
          <w:sz w:val="18"/>
        </w:rPr>
        <w:br/>
        <w:t>Download URL:     "http://.../download/a1b2c3d4e5f6"</w:t>
      </w:r>
      <w:r>
        <w:rPr>
          <w:rFonts w:ascii="Consolas" w:hAnsi="Consolas"/>
          <w:color w:val="323232"/>
          <w:sz w:val="18"/>
        </w:rPr>
        <w:br/>
        <w:t xml:space="preserve">                  ↓</w:t>
      </w:r>
      <w:r>
        <w:rPr>
          <w:rFonts w:ascii="Consolas" w:hAnsi="Consolas"/>
          <w:color w:val="323232"/>
          <w:sz w:val="18"/>
        </w:rPr>
        <w:br/>
        <w:t>Download Name:    "Annual_Report_2026.pdf" (original name restored)</w:t>
      </w:r>
    </w:p>
    <w:p w:rsidR="0045263F" w:rsidRDefault="00860926">
      <w:pPr>
        <w:spacing w:before="80" w:after="80"/>
        <w:ind w:left="288"/>
      </w:pPr>
      <w:r>
        <w:rPr>
          <w:i/>
          <w:color w:val="505050"/>
          <w:sz w:val="20"/>
        </w:rPr>
        <w:t>[INFO] Users never see the UUID filename. Original name is restored during download via send_from_directory(download_name=...).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7.3 Download Process</w:t>
      </w:r>
    </w:p>
    <w:p w:rsidR="0045263F" w:rsidRDefault="00860926">
      <w:pPr>
        <w:pStyle w:val="ListBullet"/>
        <w:spacing w:after="80"/>
      </w:pPr>
      <w:r>
        <w:t>User clicks download link: /download/{file_id}</w:t>
      </w:r>
    </w:p>
    <w:p w:rsidR="0045263F" w:rsidRDefault="00860926">
      <w:pPr>
        <w:pStyle w:val="ListBullet"/>
        <w:spacing w:after="80"/>
      </w:pPr>
      <w:r>
        <w:t>Flask queries database for file_id</w:t>
      </w:r>
    </w:p>
    <w:p w:rsidR="0045263F" w:rsidRDefault="00860926">
      <w:pPr>
        <w:pStyle w:val="ListBullet"/>
        <w:spacing w:after="80"/>
      </w:pPr>
      <w:r>
        <w:t>Expiry check: if datetime.now() &gt; expiry_time → delete &amp; redirect</w:t>
      </w:r>
    </w:p>
    <w:p w:rsidR="0045263F" w:rsidRDefault="00860926">
      <w:pPr>
        <w:pStyle w:val="ListBullet"/>
        <w:spacing w:after="80"/>
      </w:pPr>
      <w:r>
        <w:t>If valid: increment download_count, update last_download_time</w:t>
      </w:r>
    </w:p>
    <w:p w:rsidR="0045263F" w:rsidRDefault="00860926">
      <w:pPr>
        <w:pStyle w:val="ListBullet"/>
        <w:spacing w:after="80"/>
      </w:pPr>
      <w:r>
        <w:t>Send file: send_from_directory(UPLOAD_FOLDER, stored_filename, download_name=original_name)</w:t>
      </w:r>
    </w:p>
    <w:p w:rsidR="0045263F" w:rsidRDefault="00860926">
      <w:pPr>
        <w:pStyle w:val="ListBullet"/>
        <w:spacing w:after="80"/>
      </w:pPr>
      <w:r>
        <w:t>Browser receives file with original filename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8. EMAIL NOTIFICATION SYSTEM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8.1 How Emails Are Sent</w:t>
      </w:r>
    </w:p>
    <w:p w:rsidR="0045263F" w:rsidRDefault="00860926">
      <w:pPr>
        <w:pStyle w:val="ListBullet"/>
        <w:spacing w:after="80"/>
      </w:pPr>
      <w:r>
        <w:t>Flask calls send_email_all_methods() function</w:t>
      </w:r>
    </w:p>
    <w:p w:rsidR="0045263F" w:rsidRDefault="00860926">
      <w:pPr>
        <w:pStyle w:val="ListBullet"/>
        <w:spacing w:after="80"/>
      </w:pPr>
      <w:r>
        <w:t>Method 1: PowerShell Integrated Auth (no credentials needed)</w:t>
      </w:r>
    </w:p>
    <w:p w:rsidR="0045263F" w:rsidRDefault="00860926">
      <w:pPr>
        <w:pStyle w:val="ListBullet"/>
        <w:spacing w:after="80"/>
        <w:ind w:left="720"/>
      </w:pPr>
      <w:r>
        <w:t xml:space="preserve">   - Uses current Windows session credentials</w:t>
      </w:r>
    </w:p>
    <w:p w:rsidR="0045263F" w:rsidRDefault="00860926">
      <w:pPr>
        <w:pStyle w:val="ListBullet"/>
        <w:spacing w:after="80"/>
        <w:ind w:left="720"/>
      </w:pPr>
      <w:r>
        <w:t xml:space="preserve">   - Runs: Send-MailMessage -SmtpServer EXCHANGE_SERVER</w:t>
      </w:r>
    </w:p>
    <w:p w:rsidR="0045263F" w:rsidRDefault="00860926">
      <w:pPr>
        <w:pStyle w:val="ListBullet"/>
        <w:spacing w:after="80"/>
      </w:pPr>
      <w:r>
        <w:t>Method 2: PowerShell with Explicit Credentials (fallback)</w:t>
      </w:r>
    </w:p>
    <w:p w:rsidR="0045263F" w:rsidRDefault="00860926">
      <w:pPr>
        <w:pStyle w:val="ListBullet"/>
        <w:spacing w:after="80"/>
        <w:ind w:left="720"/>
      </w:pPr>
      <w:r>
        <w:t xml:space="preserve">   - Uses session-stored password: session['ad_password']</w:t>
      </w:r>
    </w:p>
    <w:p w:rsidR="0045263F" w:rsidRDefault="00860926">
      <w:pPr>
        <w:pStyle w:val="ListBullet"/>
        <w:spacing w:after="80"/>
        <w:ind w:left="720"/>
      </w:pPr>
      <w:r>
        <w:t xml:space="preserve">   - Creates PSCredential object for authentication</w:t>
      </w:r>
    </w:p>
    <w:p w:rsidR="0045263F" w:rsidRDefault="00860926">
      <w:pPr>
        <w:pStyle w:val="ListBullet"/>
        <w:spacing w:after="80"/>
      </w:pPr>
      <w:r>
        <w:t>If both fail → error logged in database (email_error column)</w:t>
      </w:r>
    </w:p>
    <w:p w:rsidR="0045263F" w:rsidRDefault="00860926">
      <w:pPr>
        <w:pStyle w:val="ListBullet"/>
        <w:spacing w:after="80"/>
      </w:pPr>
      <w:r>
        <w:t>Sender acknowledgment email sent separately via send_sender_acknowledgment()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8.2 Email Template Structure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RECIPIENT EMAIL INCLUDES:</w:t>
      </w:r>
      <w:r>
        <w:rPr>
          <w:rFonts w:ascii="Consolas" w:hAnsi="Consolas"/>
          <w:color w:val="323232"/>
          <w:sz w:val="18"/>
        </w:rPr>
        <w:br/>
        <w:t>├── Sender info (name, email, domain)</w:t>
      </w:r>
      <w:r>
        <w:rPr>
          <w:rFonts w:ascii="Consolas" w:hAnsi="Consolas"/>
          <w:color w:val="323232"/>
          <w:sz w:val="18"/>
        </w:rPr>
        <w:br/>
        <w:t>├── File details (name, size, upload time)</w:t>
      </w:r>
      <w:r>
        <w:rPr>
          <w:rFonts w:ascii="Consolas" w:hAnsi="Consolas"/>
          <w:color w:val="323232"/>
          <w:sz w:val="18"/>
        </w:rPr>
        <w:br/>
        <w:t>├── Expiry warning (e.g., "Expires in 3 days")</w:t>
      </w:r>
      <w:r>
        <w:rPr>
          <w:rFonts w:ascii="Consolas" w:hAnsi="Consolas"/>
          <w:color w:val="323232"/>
          <w:sz w:val="18"/>
        </w:rPr>
        <w:br/>
        <w:t>├── Download button (green, prominent)</w:t>
      </w:r>
      <w:r>
        <w:rPr>
          <w:rFonts w:ascii="Consolas" w:hAnsi="Consolas"/>
          <w:color w:val="323232"/>
          <w:sz w:val="18"/>
        </w:rPr>
        <w:br/>
        <w:t>├── Direct link (text URL below button)</w:t>
      </w:r>
      <w:r>
        <w:rPr>
          <w:rFonts w:ascii="Consolas" w:hAnsi="Consolas"/>
          <w:color w:val="323232"/>
          <w:sz w:val="18"/>
        </w:rPr>
        <w:br/>
        <w:t>└── Optional message from sender (if provided)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SENDER ACKNOWLEDGMENT INCLUDES:</w:t>
      </w:r>
      <w:r>
        <w:rPr>
          <w:rFonts w:ascii="Consolas" w:hAnsi="Consolas"/>
          <w:color w:val="323232"/>
          <w:sz w:val="18"/>
        </w:rPr>
        <w:br/>
        <w:t>├── Success confirmation banner</w:t>
      </w:r>
      <w:r>
        <w:rPr>
          <w:rFonts w:ascii="Consolas" w:hAnsi="Consolas"/>
          <w:color w:val="323232"/>
          <w:sz w:val="18"/>
        </w:rPr>
        <w:br/>
        <w:t>├── File details summary</w:t>
      </w:r>
      <w:r>
        <w:rPr>
          <w:rFonts w:ascii="Consolas" w:hAnsi="Consolas"/>
          <w:color w:val="323232"/>
          <w:sz w:val="18"/>
        </w:rPr>
        <w:br/>
        <w:t>├── Recipient email address</w:t>
      </w:r>
      <w:r>
        <w:rPr>
          <w:rFonts w:ascii="Consolas" w:hAnsi="Consolas"/>
          <w:color w:val="323232"/>
          <w:sz w:val="18"/>
        </w:rPr>
        <w:br/>
        <w:t>├── Download link (for sender's reference)</w:t>
      </w:r>
      <w:r>
        <w:rPr>
          <w:rFonts w:ascii="Consolas" w:hAnsi="Consolas"/>
          <w:color w:val="323232"/>
          <w:sz w:val="18"/>
        </w:rPr>
        <w:br/>
        <w:t>└── Expiry timestamp</w:t>
      </w:r>
    </w:p>
    <w:p w:rsidR="0045263F" w:rsidRDefault="00860926">
      <w:pPr>
        <w:spacing w:before="80" w:after="80"/>
        <w:ind w:left="288"/>
      </w:pPr>
      <w:r>
        <w:rPr>
          <w:i/>
          <w:color w:val="505050"/>
          <w:sz w:val="20"/>
        </w:rPr>
        <w:t>[INFO] All emails are HTML formatted with inline CSS for email client compatibility.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9. SECURITY IMPLEMENTATION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9.1 Security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263F">
        <w:tc>
          <w:tcPr>
            <w:tcW w:w="4320" w:type="dxa"/>
            <w:shd w:val="clear" w:color="auto" w:fill="EF4444"/>
          </w:tcPr>
          <w:p w:rsidR="0045263F" w:rsidRDefault="00860926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320" w:type="dxa"/>
            <w:shd w:val="clear" w:color="auto" w:fill="EF4444"/>
          </w:tcPr>
          <w:p w:rsidR="0045263F" w:rsidRDefault="00860926"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Authentication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Active Directory LDAP bind (5 format attempts)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Session Management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Flask secret_key + server-side sessions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File Upload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secure_filename() prevents path traversal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File Storage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UUID obfuscation hides original filenames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Access Control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AD group-based external email permissions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Admin Protection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@admin_required decorator checks ADMIN_USERS list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Audit Logging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IP address, user agent, timestamp for every action</w:t>
            </w:r>
          </w:p>
        </w:tc>
      </w:tr>
      <w:tr w:rsidR="0045263F">
        <w:tc>
          <w:tcPr>
            <w:tcW w:w="4320" w:type="dxa"/>
          </w:tcPr>
          <w:p w:rsidR="0045263F" w:rsidRDefault="00860926">
            <w:r>
              <w:rPr>
                <w:sz w:val="20"/>
              </w:rPr>
              <w:t>Auto-Expiry</w:t>
            </w:r>
          </w:p>
        </w:tc>
        <w:tc>
          <w:tcPr>
            <w:tcW w:w="4320" w:type="dxa"/>
          </w:tcPr>
          <w:p w:rsidR="0045263F" w:rsidRDefault="00860926">
            <w:r>
              <w:rPr>
                <w:sz w:val="20"/>
              </w:rPr>
              <w:t>Files auto-delete after configured days</w:t>
            </w:r>
          </w:p>
        </w:tc>
      </w:tr>
    </w:tbl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9.2 Known Security Issues &amp;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07"/>
      </w:tblGrid>
      <w:tr w:rsidR="0045263F">
        <w:tc>
          <w:tcPr>
            <w:tcW w:w="2880" w:type="dxa"/>
            <w:shd w:val="clear" w:color="auto" w:fill="EF4444"/>
          </w:tcPr>
          <w:p w:rsidR="0045263F" w:rsidRDefault="00860926"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2880" w:type="dxa"/>
            <w:shd w:val="clear" w:color="auto" w:fill="EF4444"/>
          </w:tcPr>
          <w:p w:rsidR="0045263F" w:rsidRDefault="00860926"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2880" w:type="dxa"/>
            <w:shd w:val="clear" w:color="auto" w:fill="EF4444"/>
          </w:tcPr>
          <w:p w:rsidR="0045263F" w:rsidRDefault="00860926">
            <w:r>
              <w:rPr>
                <w:b/>
                <w:color w:val="FFFFFF"/>
                <w:sz w:val="20"/>
              </w:rPr>
              <w:t>Fix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Hardcoded AD_SERVICE_PASSWORD</w:t>
            </w:r>
          </w:p>
        </w:tc>
        <w:tc>
          <w:tcPr>
            <w:tcW w:w="2880" w:type="dxa"/>
          </w:tcPr>
          <w:p w:rsidR="0045263F" w:rsidRDefault="00860926">
            <w:r>
              <w:rPr>
                <w:b/>
                <w:color w:val="EF4444"/>
                <w:sz w:val="20"/>
              </w:rPr>
              <w:t>CRITICAL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Move to environment variable: os.environ.get('AD_PASSWORD')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Hardcoded secret_key</w:t>
            </w:r>
          </w:p>
        </w:tc>
        <w:tc>
          <w:tcPr>
            <w:tcW w:w="2880" w:type="dxa"/>
          </w:tcPr>
          <w:p w:rsidR="0045263F" w:rsidRDefault="00860926">
            <w:r>
              <w:rPr>
                <w:b/>
                <w:color w:val="EF4444"/>
                <w:sz w:val="20"/>
              </w:rPr>
              <w:t>CRITICAL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Generate random: os.urandom(24) or env variable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Password stored in session</w:t>
            </w:r>
          </w:p>
        </w:tc>
        <w:tc>
          <w:tcPr>
            <w:tcW w:w="2880" w:type="dxa"/>
          </w:tcPr>
          <w:p w:rsidR="0045263F" w:rsidRDefault="00860926">
            <w:r>
              <w:rPr>
                <w:b/>
                <w:color w:val="F59E0B"/>
                <w:sz w:val="20"/>
              </w:rPr>
              <w:t>HIGH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Remove session['ad_password']; re-authenticate for email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Debug mode enabled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MEDIUM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Set app.run(debug=False) in production</w:t>
            </w:r>
          </w:p>
        </w:tc>
      </w:tr>
    </w:tbl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10. DEPLOYMENT GUIDE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10.1 Prerequisites</w:t>
      </w:r>
    </w:p>
    <w:p w:rsidR="0045263F" w:rsidRDefault="00860926">
      <w:pPr>
        <w:pStyle w:val="ListBullet"/>
        <w:spacing w:after="80"/>
      </w:pPr>
      <w:r>
        <w:t>Windows Server or Windows 10/11 PC</w:t>
      </w:r>
    </w:p>
    <w:p w:rsidR="0045263F" w:rsidRDefault="00860926">
      <w:pPr>
        <w:pStyle w:val="ListBullet"/>
        <w:spacing w:after="80"/>
      </w:pPr>
      <w:r>
        <w:t>Python 3.10+ installed</w:t>
      </w:r>
    </w:p>
    <w:p w:rsidR="0045263F" w:rsidRDefault="00860926">
      <w:pPr>
        <w:pStyle w:val="ListBullet"/>
        <w:spacing w:after="80"/>
      </w:pPr>
      <w:r>
        <w:t>Active Directory accessible (port 389/636 open)</w:t>
      </w:r>
    </w:p>
    <w:p w:rsidR="0045263F" w:rsidRDefault="00860926">
      <w:pPr>
        <w:pStyle w:val="ListBullet"/>
        <w:spacing w:after="80"/>
      </w:pPr>
      <w:r>
        <w:t>Exchange Server accessible (port 25 open)</w:t>
      </w:r>
    </w:p>
    <w:p w:rsidR="0045263F" w:rsidRDefault="00860926">
      <w:pPr>
        <w:pStyle w:val="ListBullet"/>
        <w:spacing w:after="80"/>
      </w:pPr>
      <w:r>
        <w:t>PowerShell available (for email sending)</w:t>
      </w:r>
    </w:p>
    <w:p w:rsidR="0045263F" w:rsidRDefault="00860926">
      <w:pPr>
        <w:pStyle w:val="ListBullet"/>
        <w:spacing w:after="80"/>
      </w:pPr>
      <w:r>
        <w:t>Static public IP (for external access)</w:t>
      </w:r>
    </w:p>
    <w:p w:rsidR="0045263F" w:rsidRDefault="00860926">
      <w:pPr>
        <w:pStyle w:val="ListBullet"/>
        <w:spacing w:after="80"/>
      </w:pPr>
      <w:r>
        <w:t>Sophos XG310 configured (port forwarding)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10.2 Installation Steps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# Step 1: Clone/Copy project to server</w:t>
      </w:r>
      <w:r>
        <w:rPr>
          <w:rFonts w:ascii="Consolas" w:hAnsi="Consolas"/>
          <w:color w:val="323232"/>
          <w:sz w:val="18"/>
        </w:rPr>
        <w:br/>
        <w:t>C:\&gt; cd C:\inetpub\wwwroot\FileShare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Step 2: Create virtual environment</w:t>
      </w:r>
      <w:r>
        <w:rPr>
          <w:rFonts w:ascii="Consolas" w:hAnsi="Consolas"/>
          <w:color w:val="323232"/>
          <w:sz w:val="18"/>
        </w:rPr>
        <w:br/>
        <w:t>C:\&gt; python -m venv venv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Step 3: Activate virtual environment</w:t>
      </w:r>
      <w:r>
        <w:rPr>
          <w:rFonts w:ascii="Consolas" w:hAnsi="Consolas"/>
          <w:color w:val="323232"/>
          <w:sz w:val="18"/>
        </w:rPr>
        <w:br/>
        <w:t>C:\&gt; venv\Scripts\activate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Step 4: Install dependencies</w:t>
      </w:r>
      <w:r>
        <w:rPr>
          <w:rFonts w:ascii="Consolas" w:hAnsi="Consolas"/>
          <w:color w:val="323232"/>
          <w:sz w:val="18"/>
        </w:rPr>
        <w:br/>
        <w:t>(venv) C:\&gt; pip install -r requirements.txt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Step 5: Verify installation</w:t>
      </w:r>
      <w:r>
        <w:rPr>
          <w:rFonts w:ascii="Consolas" w:hAnsi="Consolas"/>
          <w:color w:val="323232"/>
          <w:sz w:val="18"/>
        </w:rPr>
        <w:br/>
        <w:t>(venv) C:\&gt; python -c "import flask; print(flask.__version__)"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Step 6: Run application (development)</w:t>
      </w:r>
      <w:r>
        <w:rPr>
          <w:rFonts w:ascii="Consolas" w:hAnsi="Consolas"/>
          <w:color w:val="323232"/>
          <w:sz w:val="18"/>
        </w:rPr>
        <w:br/>
        <w:t>(venv) C:\&gt; python app.py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Step 7: Access in browser</w:t>
      </w:r>
      <w:r>
        <w:rPr>
          <w:rFonts w:ascii="Consolas" w:hAnsi="Consolas"/>
          <w:color w:val="323232"/>
          <w:sz w:val="18"/>
        </w:rPr>
        <w:br/>
        <w:t>http://localhost:5000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10.3 Production Deployment (IIS)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# Install IIS + CGI + FastCGI</w:t>
      </w:r>
      <w:r>
        <w:rPr>
          <w:rFonts w:ascii="Consolas" w:hAnsi="Consolas"/>
          <w:color w:val="323232"/>
          <w:sz w:val="18"/>
        </w:rPr>
        <w:br/>
        <w:t># Install wfastcgi</w:t>
      </w:r>
      <w:r>
        <w:rPr>
          <w:rFonts w:ascii="Consolas" w:hAnsi="Consolas"/>
          <w:color w:val="323232"/>
          <w:sz w:val="18"/>
        </w:rPr>
        <w:br/>
        <w:t>(venv) C:\&gt; pip install wfastcgi</w:t>
      </w:r>
      <w:r>
        <w:rPr>
          <w:rFonts w:ascii="Consolas" w:hAnsi="Consolas"/>
          <w:color w:val="323232"/>
          <w:sz w:val="18"/>
        </w:rPr>
        <w:br/>
        <w:t>(venv) C:\&gt; wfastcgi-enable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Configure web.config in project root: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&lt;configuration&gt;</w:t>
      </w:r>
      <w:r>
        <w:rPr>
          <w:rFonts w:ascii="Consolas" w:hAnsi="Consolas"/>
          <w:color w:val="323232"/>
          <w:sz w:val="18"/>
        </w:rPr>
        <w:br/>
        <w:t xml:space="preserve">  &lt;system.webServer&gt;</w:t>
      </w:r>
      <w:r>
        <w:rPr>
          <w:rFonts w:ascii="Consolas" w:hAnsi="Consolas"/>
          <w:color w:val="323232"/>
          <w:sz w:val="18"/>
        </w:rPr>
        <w:br/>
        <w:t xml:space="preserve">    &lt;handlers&gt;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lastRenderedPageBreak/>
        <w:t xml:space="preserve">      &lt;add name="Python" path="*" verb="*" </w:t>
      </w:r>
      <w:r>
        <w:rPr>
          <w:rFonts w:ascii="Consolas" w:hAnsi="Consolas"/>
          <w:color w:val="323232"/>
          <w:sz w:val="18"/>
        </w:rPr>
        <w:br/>
        <w:t xml:space="preserve">           modules="FastCgiModule" </w:t>
      </w:r>
      <w:r>
        <w:rPr>
          <w:rFonts w:ascii="Consolas" w:hAnsi="Consolas"/>
          <w:color w:val="323232"/>
          <w:sz w:val="18"/>
        </w:rPr>
        <w:br/>
        <w:t xml:space="preserve">           scriptProcessor="C:\path\to\venv\Scripts\python.exe|C:\path\to\venv\Lib\site-packages\wfastcgi.py"</w:t>
      </w:r>
      <w:r>
        <w:rPr>
          <w:rFonts w:ascii="Consolas" w:hAnsi="Consolas"/>
          <w:color w:val="323232"/>
          <w:sz w:val="18"/>
        </w:rPr>
        <w:br/>
        <w:t xml:space="preserve">           resourceType="Unspecified" </w:t>
      </w:r>
      <w:r>
        <w:rPr>
          <w:rFonts w:ascii="Consolas" w:hAnsi="Consolas"/>
          <w:color w:val="323232"/>
          <w:sz w:val="18"/>
        </w:rPr>
        <w:br/>
        <w:t xml:space="preserve">           requireAccess="Script"/&gt;</w:t>
      </w:r>
      <w:r>
        <w:rPr>
          <w:rFonts w:ascii="Consolas" w:hAnsi="Consolas"/>
          <w:color w:val="323232"/>
          <w:sz w:val="18"/>
        </w:rPr>
        <w:br/>
        <w:t xml:space="preserve">    &lt;/handlers&gt;</w:t>
      </w:r>
      <w:r>
        <w:rPr>
          <w:rFonts w:ascii="Consolas" w:hAnsi="Consolas"/>
          <w:color w:val="323232"/>
          <w:sz w:val="18"/>
        </w:rPr>
        <w:br/>
        <w:t xml:space="preserve">  &lt;/system.webServer&gt;</w:t>
      </w:r>
      <w:r>
        <w:rPr>
          <w:rFonts w:ascii="Consolas" w:hAnsi="Consolas"/>
          <w:color w:val="323232"/>
          <w:sz w:val="18"/>
        </w:rPr>
        <w:br/>
        <w:t xml:space="preserve">  &lt;appSettings&gt;</w:t>
      </w:r>
      <w:r>
        <w:rPr>
          <w:rFonts w:ascii="Consolas" w:hAnsi="Consolas"/>
          <w:color w:val="323232"/>
          <w:sz w:val="18"/>
        </w:rPr>
        <w:br/>
        <w:t xml:space="preserve">    &lt;add key="PYTHONPATH" value="C:\path\to\FileShare" /&gt;</w:t>
      </w:r>
      <w:r>
        <w:rPr>
          <w:rFonts w:ascii="Consolas" w:hAnsi="Consolas"/>
          <w:color w:val="323232"/>
          <w:sz w:val="18"/>
        </w:rPr>
        <w:br/>
        <w:t xml:space="preserve">    &lt;add key="WSGI_HANDLER" value="app.app" /&gt;</w:t>
      </w:r>
      <w:r>
        <w:rPr>
          <w:rFonts w:ascii="Consolas" w:hAnsi="Consolas"/>
          <w:color w:val="323232"/>
          <w:sz w:val="18"/>
        </w:rPr>
        <w:br/>
        <w:t xml:space="preserve">  &lt;/appSettings&gt;</w:t>
      </w:r>
      <w:r>
        <w:rPr>
          <w:rFonts w:ascii="Consolas" w:hAnsi="Consolas"/>
          <w:color w:val="323232"/>
          <w:sz w:val="18"/>
        </w:rPr>
        <w:br/>
        <w:t>&lt;/configuration&gt;</w:t>
      </w:r>
    </w:p>
    <w:p w:rsidR="0045263F" w:rsidRDefault="00860926">
      <w:pPr>
        <w:spacing w:before="80" w:after="80"/>
        <w:ind w:left="288"/>
      </w:pPr>
      <w:r>
        <w:rPr>
          <w:i/>
          <w:color w:val="505050"/>
          <w:sz w:val="20"/>
        </w:rPr>
        <w:t>[INFO] For IIS deployment, use Windows Authentication (Kerberos) instead of manual login for seamless SSO experience.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11. TROUBLESHOOTING GUIDE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11.1 Common Issues &amp;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8"/>
        <w:gridCol w:w="2790"/>
        <w:gridCol w:w="3488"/>
      </w:tblGrid>
      <w:tr w:rsidR="0045263F">
        <w:tc>
          <w:tcPr>
            <w:tcW w:w="2880" w:type="dxa"/>
            <w:shd w:val="clear" w:color="auto" w:fill="06B6D4"/>
          </w:tcPr>
          <w:p w:rsidR="0045263F" w:rsidRDefault="00860926"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2880" w:type="dxa"/>
            <w:shd w:val="clear" w:color="auto" w:fill="06B6D4"/>
          </w:tcPr>
          <w:p w:rsidR="0045263F" w:rsidRDefault="00860926"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w="2880" w:type="dxa"/>
            <w:shd w:val="clear" w:color="auto" w:fill="06B6D4"/>
          </w:tcPr>
          <w:p w:rsidR="0045263F" w:rsidRDefault="00860926">
            <w:r>
              <w:rPr>
                <w:b/>
                <w:color w:val="FFFFFF"/>
                <w:sz w:val="20"/>
              </w:rPr>
              <w:t>Solution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AD login fails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Wrong credentials or AD server unreachable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Check AD_SERVER IP, verify firewall port 389/636 open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Email not sent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Exchange server down or auth failed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Check EXCHANGE_SERVER IP, test SMTP with Telnet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File upload fails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MAX_CONTENT_LENGTH exceeded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Check file &lt; 2GB, or increase app.config['MAX_CONTENT_LENGTH']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External user can't download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BASE_URL is private IP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Change BASE_URL to public IP/domain in app.py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Database locked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Concurrent access to SQLite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Use connection pooling or switch to PostgreSQL/MySQL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Permission denied on uploads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IIS app pool identity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Grant IIS_IUSRS write permission on uploads/ folder</w:t>
            </w:r>
          </w:p>
        </w:tc>
      </w:tr>
      <w:tr w:rsidR="0045263F">
        <w:tc>
          <w:tcPr>
            <w:tcW w:w="2880" w:type="dxa"/>
          </w:tcPr>
          <w:p w:rsidR="0045263F" w:rsidRDefault="00860926">
            <w:r>
              <w:rPr>
                <w:sz w:val="20"/>
              </w:rPr>
              <w:t>CSS not loading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Static files not served</w:t>
            </w:r>
          </w:p>
        </w:tc>
        <w:tc>
          <w:tcPr>
            <w:tcW w:w="2880" w:type="dxa"/>
          </w:tcPr>
          <w:p w:rsidR="0045263F" w:rsidRDefault="00860926">
            <w:r>
              <w:rPr>
                <w:sz w:val="20"/>
              </w:rPr>
              <w:t>Ensure static/ folder exists and IIS static file handler enabled</w:t>
            </w:r>
          </w:p>
        </w:tc>
      </w:tr>
    </w:tbl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11.2 Debug Mode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# Enable detailed logging in app.py</w:t>
      </w:r>
      <w:r>
        <w:rPr>
          <w:rFonts w:ascii="Consolas" w:hAnsi="Consolas"/>
          <w:color w:val="323232"/>
          <w:sz w:val="18"/>
        </w:rPr>
        <w:br/>
        <w:t>import logging</w:t>
      </w:r>
      <w:r>
        <w:rPr>
          <w:rFonts w:ascii="Consolas" w:hAnsi="Consolas"/>
          <w:color w:val="323232"/>
          <w:sz w:val="18"/>
        </w:rPr>
        <w:br/>
        <w:t>logging.basicConfig(level=logging.DEBUG)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Check console output for:</w:t>
      </w:r>
      <w:r>
        <w:rPr>
          <w:rFonts w:ascii="Consolas" w:hAnsi="Consolas"/>
          <w:color w:val="323232"/>
          <w:sz w:val="18"/>
        </w:rPr>
        <w:br/>
        <w:t># [AD AUTH] Trying UPN format: user@barretthodgson.com</w:t>
      </w:r>
      <w:r>
        <w:rPr>
          <w:rFonts w:ascii="Consolas" w:hAnsi="Consolas"/>
          <w:color w:val="323232"/>
          <w:sz w:val="18"/>
        </w:rPr>
        <w:br/>
        <w:t># [AD AUTH] SUCCESS with UPN format</w:t>
      </w:r>
      <w:r>
        <w:rPr>
          <w:rFonts w:ascii="Consolas" w:hAnsi="Consolas"/>
          <w:color w:val="323232"/>
          <w:sz w:val="18"/>
        </w:rPr>
        <w:br/>
        <w:t># [AD AUTH] ALL FORMATS FAILED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Check database directly:</w:t>
      </w:r>
      <w:r>
        <w:rPr>
          <w:rFonts w:ascii="Consolas" w:hAnsi="Consolas"/>
          <w:color w:val="323232"/>
          <w:sz w:val="18"/>
        </w:rPr>
        <w:br/>
        <w:t>(venv) C:\&gt; python</w:t>
      </w:r>
      <w:r>
        <w:rPr>
          <w:rFonts w:ascii="Consolas" w:hAnsi="Consolas"/>
          <w:color w:val="323232"/>
          <w:sz w:val="18"/>
        </w:rPr>
        <w:br/>
        <w:t>&gt;&gt;&gt; import sqlite3</w:t>
      </w:r>
      <w:r>
        <w:rPr>
          <w:rFonts w:ascii="Consolas" w:hAnsi="Consolas"/>
          <w:color w:val="323232"/>
          <w:sz w:val="18"/>
        </w:rPr>
        <w:br/>
        <w:t>&gt;&gt;&gt; conn = sqlite3.connect('audit_logs.db')</w:t>
      </w:r>
      <w:r>
        <w:rPr>
          <w:rFonts w:ascii="Consolas" w:hAnsi="Consolas"/>
          <w:color w:val="323232"/>
          <w:sz w:val="18"/>
        </w:rPr>
        <w:br/>
        <w:t>&gt;&gt;&gt; c = conn.cursor()</w:t>
      </w:r>
      <w:r>
        <w:rPr>
          <w:rFonts w:ascii="Consolas" w:hAnsi="Consolas"/>
          <w:color w:val="323232"/>
          <w:sz w:val="18"/>
        </w:rPr>
        <w:br/>
        <w:t>&gt;&gt;&gt; c.execute("SELECT * FROM uploads ORDER BY upload_time DESC LIMIT 5")</w:t>
      </w:r>
      <w:r>
        <w:rPr>
          <w:rFonts w:ascii="Consolas" w:hAnsi="Consolas"/>
          <w:color w:val="323232"/>
          <w:sz w:val="18"/>
        </w:rPr>
        <w:br/>
        <w:t>&gt;&gt;&gt; for row in c.fetchall(): print(row)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12. API REFERENCE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12.1 Public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263F">
        <w:tc>
          <w:tcPr>
            <w:tcW w:w="2160" w:type="dxa"/>
            <w:shd w:val="clear" w:color="auto" w:fill="6366F1"/>
          </w:tcPr>
          <w:p w:rsidR="0045263F" w:rsidRDefault="00860926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2160" w:type="dxa"/>
            <w:shd w:val="clear" w:color="auto" w:fill="6366F1"/>
          </w:tcPr>
          <w:p w:rsidR="0045263F" w:rsidRDefault="00860926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160" w:type="dxa"/>
            <w:shd w:val="clear" w:color="auto" w:fill="6366F1"/>
          </w:tcPr>
          <w:p w:rsidR="0045263F" w:rsidRDefault="00860926">
            <w:r>
              <w:rPr>
                <w:b/>
                <w:color w:val="FFFFFF"/>
                <w:sz w:val="20"/>
              </w:rPr>
              <w:t>Auth Required</w:t>
            </w:r>
          </w:p>
        </w:tc>
        <w:tc>
          <w:tcPr>
            <w:tcW w:w="2160" w:type="dxa"/>
            <w:shd w:val="clear" w:color="auto" w:fill="6366F1"/>
          </w:tcPr>
          <w:p w:rsidR="0045263F" w:rsidRDefault="00860926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Yes (AD)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Main upload page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/login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GET/POST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AD authentication page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/logout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Clear session and redirect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/upload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Handle file upload + email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/download/&lt;file_id&gt;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Download file by UUID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/api/user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JSON: current user info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/api/check_rights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JSON: external email permissions</w:t>
            </w:r>
          </w:p>
        </w:tc>
      </w:tr>
    </w:tbl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12.2 Admin-Only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263F">
        <w:tc>
          <w:tcPr>
            <w:tcW w:w="2160" w:type="dxa"/>
            <w:shd w:val="clear" w:color="auto" w:fill="EC4899"/>
          </w:tcPr>
          <w:p w:rsidR="0045263F" w:rsidRDefault="00860926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2160" w:type="dxa"/>
            <w:shd w:val="clear" w:color="auto" w:fill="EC4899"/>
          </w:tcPr>
          <w:p w:rsidR="0045263F" w:rsidRDefault="00860926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160" w:type="dxa"/>
            <w:shd w:val="clear" w:color="auto" w:fill="EC4899"/>
          </w:tcPr>
          <w:p w:rsidR="0045263F" w:rsidRDefault="00860926">
            <w:r>
              <w:rPr>
                <w:b/>
                <w:color w:val="FFFFFF"/>
                <w:sz w:val="20"/>
              </w:rPr>
              <w:t>Auth Required</w:t>
            </w:r>
          </w:p>
        </w:tc>
        <w:tc>
          <w:tcPr>
            <w:tcW w:w="2160" w:type="dxa"/>
            <w:shd w:val="clear" w:color="auto" w:fill="EC4899"/>
          </w:tcPr>
          <w:p w:rsidR="0045263F" w:rsidRDefault="00860926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/admin/logs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Admin only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Audit logs HTML page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/admin/api/logs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Admin only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JSON: all upload records</w:t>
            </w:r>
          </w:p>
        </w:tc>
      </w:tr>
      <w:tr w:rsidR="0045263F">
        <w:tc>
          <w:tcPr>
            <w:tcW w:w="2160" w:type="dxa"/>
          </w:tcPr>
          <w:p w:rsidR="0045263F" w:rsidRDefault="00860926">
            <w:r>
              <w:rPr>
                <w:sz w:val="20"/>
              </w:rPr>
              <w:t>/admin/api/stats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Admin only</w:t>
            </w:r>
          </w:p>
        </w:tc>
        <w:tc>
          <w:tcPr>
            <w:tcW w:w="2160" w:type="dxa"/>
          </w:tcPr>
          <w:p w:rsidR="0045263F" w:rsidRDefault="00860926">
            <w:r>
              <w:rPr>
                <w:sz w:val="20"/>
              </w:rPr>
              <w:t>JSON: aggregate statistics</w:t>
            </w:r>
          </w:p>
        </w:tc>
      </w:tr>
    </w:tbl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12.3 API Response Examples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# GET /api/user</w:t>
      </w:r>
      <w:r>
        <w:rPr>
          <w:rFonts w:ascii="Consolas" w:hAnsi="Consolas"/>
          <w:color w:val="323232"/>
          <w:sz w:val="18"/>
        </w:rPr>
        <w:br/>
        <w:t>{</w:t>
      </w:r>
      <w:r>
        <w:rPr>
          <w:rFonts w:ascii="Consolas" w:hAnsi="Consolas"/>
          <w:color w:val="323232"/>
          <w:sz w:val="18"/>
        </w:rPr>
        <w:br/>
        <w:t xml:space="preserve">  "username": "habiburrehman",</w:t>
      </w:r>
      <w:r>
        <w:rPr>
          <w:rFonts w:ascii="Consolas" w:hAnsi="Consolas"/>
          <w:color w:val="323232"/>
          <w:sz w:val="18"/>
        </w:rPr>
        <w:br/>
        <w:t xml:space="preserve">  "domain": "barretthodgson.com",</w:t>
      </w:r>
      <w:r>
        <w:rPr>
          <w:rFonts w:ascii="Consolas" w:hAnsi="Consolas"/>
          <w:color w:val="323232"/>
          <w:sz w:val="18"/>
        </w:rPr>
        <w:br/>
        <w:t xml:space="preserve">  "email": "habiburrehman@barretthodgson.com",</w:t>
      </w:r>
      <w:r>
        <w:rPr>
          <w:rFonts w:ascii="Consolas" w:hAnsi="Consolas"/>
          <w:color w:val="323232"/>
          <w:sz w:val="18"/>
        </w:rPr>
        <w:br/>
        <w:t xml:space="preserve">  "display_name": "Habib Ur Rehman",</w:t>
      </w:r>
      <w:r>
        <w:rPr>
          <w:rFonts w:ascii="Consolas" w:hAnsi="Consolas"/>
          <w:color w:val="323232"/>
          <w:sz w:val="18"/>
        </w:rPr>
        <w:br/>
        <w:t xml:space="preserve">  "can_send_external": true</w:t>
      </w:r>
      <w:r>
        <w:rPr>
          <w:rFonts w:ascii="Consolas" w:hAnsi="Consolas"/>
          <w:color w:val="323232"/>
          <w:sz w:val="18"/>
        </w:rPr>
        <w:br/>
        <w:t>}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GET /admin/api/stats</w:t>
      </w:r>
      <w:r>
        <w:rPr>
          <w:rFonts w:ascii="Consolas" w:hAnsi="Consolas"/>
          <w:color w:val="323232"/>
          <w:sz w:val="18"/>
        </w:rPr>
        <w:br/>
        <w:t>{</w:t>
      </w:r>
      <w:r>
        <w:rPr>
          <w:rFonts w:ascii="Consolas" w:hAnsi="Consolas"/>
          <w:color w:val="323232"/>
          <w:sz w:val="18"/>
        </w:rPr>
        <w:br/>
        <w:t xml:space="preserve">  "total_files": 156,</w:t>
      </w:r>
      <w:r>
        <w:rPr>
          <w:rFonts w:ascii="Consolas" w:hAnsi="Consolas"/>
          <w:color w:val="323232"/>
          <w:sz w:val="18"/>
        </w:rPr>
        <w:br/>
        <w:t xml:space="preserve">  "total_size_mb": 2458.32,</w:t>
      </w:r>
      <w:r>
        <w:rPr>
          <w:rFonts w:ascii="Consolas" w:hAnsi="Consolas"/>
          <w:color w:val="323232"/>
          <w:sz w:val="18"/>
        </w:rPr>
        <w:br/>
        <w:t xml:space="preserve">  "total_downloads": 342</w:t>
      </w:r>
      <w:r>
        <w:rPr>
          <w:rFonts w:ascii="Consolas" w:hAnsi="Consolas"/>
          <w:color w:val="323232"/>
          <w:sz w:val="18"/>
        </w:rPr>
        <w:br/>
        <w:t>}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GET /admin/api/logs</w:t>
      </w:r>
      <w:r>
        <w:rPr>
          <w:rFonts w:ascii="Consolas" w:hAnsi="Consolas"/>
          <w:color w:val="323232"/>
          <w:sz w:val="18"/>
        </w:rPr>
        <w:br/>
        <w:t>[</w:t>
      </w:r>
      <w:r>
        <w:rPr>
          <w:rFonts w:ascii="Consolas" w:hAnsi="Consolas"/>
          <w:color w:val="323232"/>
          <w:sz w:val="18"/>
        </w:rPr>
        <w:br/>
        <w:t xml:space="preserve">  {</w:t>
      </w:r>
      <w:r>
        <w:rPr>
          <w:rFonts w:ascii="Consolas" w:hAnsi="Consolas"/>
          <w:color w:val="323232"/>
          <w:sz w:val="18"/>
        </w:rPr>
        <w:br/>
        <w:t xml:space="preserve">    "id": 1,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lastRenderedPageBreak/>
        <w:t xml:space="preserve">    "file_id": "a1b2c3d4e5f6",</w:t>
      </w:r>
      <w:r>
        <w:rPr>
          <w:rFonts w:ascii="Consolas" w:hAnsi="Consolas"/>
          <w:color w:val="323232"/>
          <w:sz w:val="18"/>
        </w:rPr>
        <w:br/>
        <w:t xml:space="preserve">    "original_name": "report.pdf",</w:t>
      </w:r>
      <w:r>
        <w:rPr>
          <w:rFonts w:ascii="Consolas" w:hAnsi="Consolas"/>
          <w:color w:val="323232"/>
          <w:sz w:val="18"/>
        </w:rPr>
        <w:br/>
        <w:t xml:space="preserve">    "file_size": 5242880,</w:t>
      </w:r>
      <w:r>
        <w:rPr>
          <w:rFonts w:ascii="Consolas" w:hAnsi="Consolas"/>
          <w:color w:val="323232"/>
          <w:sz w:val="18"/>
        </w:rPr>
        <w:br/>
        <w:t xml:space="preserve">    "uploaded_by": "Habib Ur Rehman",</w:t>
      </w:r>
      <w:r>
        <w:rPr>
          <w:rFonts w:ascii="Consolas" w:hAnsi="Consolas"/>
          <w:color w:val="323232"/>
          <w:sz w:val="18"/>
        </w:rPr>
        <w:br/>
        <w:t xml:space="preserve">    "recipient_email": "user@example.com",</w:t>
      </w:r>
      <w:r>
        <w:rPr>
          <w:rFonts w:ascii="Consolas" w:hAnsi="Consolas"/>
          <w:color w:val="323232"/>
          <w:sz w:val="18"/>
        </w:rPr>
        <w:br/>
        <w:t xml:space="preserve">    "email_sent": true,</w:t>
      </w:r>
      <w:r>
        <w:rPr>
          <w:rFonts w:ascii="Consolas" w:hAnsi="Consolas"/>
          <w:color w:val="323232"/>
          <w:sz w:val="18"/>
        </w:rPr>
        <w:br/>
        <w:t xml:space="preserve">    "download_count": 3</w:t>
      </w:r>
      <w:r>
        <w:rPr>
          <w:rFonts w:ascii="Consolas" w:hAnsi="Consolas"/>
          <w:color w:val="323232"/>
          <w:sz w:val="18"/>
        </w:rPr>
        <w:br/>
        <w:t xml:space="preserve">  }</w:t>
      </w:r>
      <w:r>
        <w:rPr>
          <w:rFonts w:ascii="Consolas" w:hAnsi="Consolas"/>
          <w:color w:val="323232"/>
          <w:sz w:val="18"/>
        </w:rPr>
        <w:br/>
        <w:t>]</w:t>
      </w:r>
    </w:p>
    <w:p w:rsidR="0045263F" w:rsidRDefault="00860926">
      <w:r>
        <w:br w:type="page"/>
      </w:r>
    </w:p>
    <w:p w:rsidR="0045263F" w:rsidRDefault="00860926">
      <w:r>
        <w:rPr>
          <w:rFonts w:ascii="Calibri" w:hAnsi="Calibri"/>
          <w:b/>
          <w:color w:val="1A1A2E"/>
          <w:sz w:val="36"/>
        </w:rPr>
        <w:lastRenderedPageBreak/>
        <w:t>13. MAINTENANCE &amp; UPDATES</w:t>
      </w:r>
    </w:p>
    <w:p w:rsidR="0045263F" w:rsidRDefault="00860926">
      <w:r>
        <w:rPr>
          <w:rFonts w:ascii="Calibri" w:hAnsi="Calibri"/>
          <w:b/>
          <w:color w:val="4F46E5"/>
          <w:sz w:val="28"/>
        </w:rPr>
        <w:t>13.1 Regular Maintenance Tasks</w:t>
      </w:r>
    </w:p>
    <w:p w:rsidR="0045263F" w:rsidRDefault="00860926">
      <w:pPr>
        <w:pStyle w:val="ListBullet"/>
        <w:spacing w:after="80"/>
      </w:pPr>
      <w:r>
        <w:t>Weekly: Check audit_logs.db size — archive old records if &gt; 500MB</w:t>
      </w:r>
    </w:p>
    <w:p w:rsidR="0045263F" w:rsidRDefault="00860926">
      <w:pPr>
        <w:pStyle w:val="ListBullet"/>
        <w:spacing w:after="80"/>
      </w:pPr>
      <w:r>
        <w:t>Weekly: Review admin logs for failed login attempts</w:t>
      </w:r>
    </w:p>
    <w:p w:rsidR="0045263F" w:rsidRDefault="00860926">
      <w:pPr>
        <w:pStyle w:val="ListBullet"/>
        <w:spacing w:after="80"/>
      </w:pPr>
      <w:r>
        <w:t>Monthly: Verify AD service account password not expired</w:t>
      </w:r>
    </w:p>
    <w:p w:rsidR="0045263F" w:rsidRDefault="00860926">
      <w:pPr>
        <w:pStyle w:val="ListBullet"/>
        <w:spacing w:after="80"/>
      </w:pPr>
      <w:r>
        <w:t>Monthly: Test email delivery to external addresses</w:t>
      </w:r>
    </w:p>
    <w:p w:rsidR="0045263F" w:rsidRDefault="00860926">
      <w:pPr>
        <w:pStyle w:val="ListBullet"/>
        <w:spacing w:after="80"/>
      </w:pPr>
      <w:r>
        <w:t>Monthly: Check uploads/ folder size — cleanup if needed</w:t>
      </w:r>
    </w:p>
    <w:p w:rsidR="0045263F" w:rsidRDefault="00860926">
      <w:pPr>
        <w:pStyle w:val="ListBullet"/>
        <w:spacing w:after="80"/>
      </w:pPr>
      <w:r>
        <w:t>Quarterly: Update Python packages (pip install --upgrade)</w:t>
      </w:r>
    </w:p>
    <w:p w:rsidR="0045263F" w:rsidRDefault="00860926">
      <w:pPr>
        <w:pStyle w:val="ListBullet"/>
        <w:spacing w:after="80"/>
      </w:pPr>
      <w:r>
        <w:t>Quarterly: Review ADMIN_USERS list for ex-employees</w:t>
      </w:r>
    </w:p>
    <w:p w:rsidR="0045263F" w:rsidRDefault="00860926">
      <w:pPr>
        <w:pStyle w:val="ListBullet"/>
        <w:spacing w:after="80"/>
      </w:pPr>
      <w:r>
        <w:t>Annually: Security audit — check for hardcoded credentials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13.2 Backup Strategy</w:t>
      </w:r>
    </w:p>
    <w:p w:rsidR="0045263F" w:rsidRDefault="00860926"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# Daily backup script (Windows Task Scheduler)</w:t>
      </w:r>
      <w:r>
        <w:rPr>
          <w:rFonts w:ascii="Consolas" w:hAnsi="Consolas"/>
          <w:color w:val="323232"/>
          <w:sz w:val="18"/>
        </w:rPr>
        <w:br/>
        <w:t>@echo off</w:t>
      </w:r>
      <w:r>
        <w:rPr>
          <w:rFonts w:ascii="Consolas" w:hAnsi="Consolas"/>
          <w:color w:val="323232"/>
          <w:sz w:val="18"/>
        </w:rPr>
        <w:br/>
        <w:t>set BACKUP_DIR=C:\Backups\FileShare</w:t>
      </w:r>
      <w:r>
        <w:rPr>
          <w:rFonts w:ascii="Consolas" w:hAnsi="Consolas"/>
          <w:color w:val="323232"/>
          <w:sz w:val="18"/>
        </w:rPr>
        <w:br/>
        <w:t>set DATE=%date:~-4,4%%date:~-10,2%%date:~-7,2%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Backup database</w:t>
      </w:r>
      <w:r>
        <w:rPr>
          <w:rFonts w:ascii="Consolas" w:hAnsi="Consolas"/>
          <w:color w:val="323232"/>
          <w:sz w:val="18"/>
        </w:rPr>
        <w:br/>
        <w:t>xcopy /Y audit_logs.db %BACKUP_DIR%\audit_logs_%DATE%.db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Backup uploads (incremental)</w:t>
      </w:r>
      <w:r>
        <w:rPr>
          <w:rFonts w:ascii="Consolas" w:hAnsi="Consolas"/>
          <w:color w:val="323232"/>
          <w:sz w:val="18"/>
        </w:rPr>
        <w:br/>
        <w:t>robocopy uploads %BACKUP_DIR%\uploads /MIR /FFT</w:t>
      </w:r>
      <w:r>
        <w:rPr>
          <w:rFonts w:ascii="Consolas" w:hAnsi="Consolas"/>
          <w:color w:val="323232"/>
          <w:sz w:val="18"/>
        </w:rPr>
        <w:br/>
      </w:r>
      <w:r>
        <w:rPr>
          <w:rFonts w:ascii="Consolas" w:hAnsi="Consolas"/>
          <w:color w:val="323232"/>
          <w:sz w:val="18"/>
        </w:rPr>
        <w:br/>
        <w:t># Keep last 30 days</w:t>
      </w:r>
      <w:r>
        <w:rPr>
          <w:rFonts w:ascii="Consolas" w:hAnsi="Consolas"/>
          <w:color w:val="323232"/>
          <w:sz w:val="18"/>
        </w:rPr>
        <w:br/>
        <w:t>cd %BACKUP_DIR%</w:t>
      </w:r>
      <w:r>
        <w:rPr>
          <w:rFonts w:ascii="Consolas" w:hAnsi="Consolas"/>
          <w:color w:val="323232"/>
          <w:sz w:val="18"/>
        </w:rPr>
        <w:br/>
        <w:t>forfiles /M "*.db" /D -30 /C "cmd /c del @path"</w:t>
      </w:r>
    </w:p>
    <w:p w:rsidR="0045263F" w:rsidRDefault="0045263F"/>
    <w:p w:rsidR="0045263F" w:rsidRDefault="00860926">
      <w:r>
        <w:rPr>
          <w:rFonts w:ascii="Calibri" w:hAnsi="Calibri"/>
          <w:b/>
          <w:color w:val="4F46E5"/>
          <w:sz w:val="28"/>
        </w:rPr>
        <w:t>13.3 Scaling Considerations</w:t>
      </w:r>
    </w:p>
    <w:p w:rsidR="0045263F" w:rsidRDefault="00860926">
      <w:pPr>
        <w:pStyle w:val="ListBullet"/>
        <w:spacing w:after="80"/>
      </w:pPr>
      <w:r>
        <w:t>Current: SQLite (single file, good for &lt; 1000 users)</w:t>
      </w:r>
    </w:p>
    <w:p w:rsidR="0045263F" w:rsidRDefault="00860926">
      <w:pPr>
        <w:pStyle w:val="ListBullet"/>
        <w:spacing w:after="80"/>
      </w:pPr>
      <w:r>
        <w:t>Scale up: PostgreSQL/MySQL for concurrent multi-user access</w:t>
      </w:r>
    </w:p>
    <w:p w:rsidR="0045263F" w:rsidRDefault="00860926">
      <w:pPr>
        <w:pStyle w:val="ListBullet"/>
        <w:spacing w:after="80"/>
      </w:pPr>
      <w:r>
        <w:t>Current: Single Flask instance (development server)</w:t>
      </w:r>
    </w:p>
    <w:p w:rsidR="0045263F" w:rsidRDefault="00860926">
      <w:pPr>
        <w:pStyle w:val="ListBullet"/>
        <w:spacing w:after="80"/>
      </w:pPr>
      <w:r>
        <w:t>Scale up: Gunicorn/uWSGI + NGINX reverse proxy</w:t>
      </w:r>
    </w:p>
    <w:p w:rsidR="0045263F" w:rsidRDefault="00860926">
      <w:pPr>
        <w:pStyle w:val="ListBullet"/>
        <w:spacing w:after="80"/>
      </w:pPr>
      <w:r>
        <w:t>Current: Local filesystem storage</w:t>
      </w:r>
    </w:p>
    <w:p w:rsidR="0045263F" w:rsidRDefault="00860926">
      <w:pPr>
        <w:pStyle w:val="ListBullet"/>
        <w:spacing w:after="80"/>
      </w:pPr>
      <w:r>
        <w:t>Scale up: Network-attached storage (NAS) or cloud blob storage</w:t>
      </w:r>
    </w:p>
    <w:p w:rsidR="0045263F" w:rsidRDefault="00860926">
      <w:pPr>
        <w:pStyle w:val="ListBullet"/>
        <w:spacing w:after="80"/>
      </w:pPr>
      <w:r>
        <w:t>Current: PowerShell email (single thread)</w:t>
      </w:r>
    </w:p>
    <w:p w:rsidR="0045263F" w:rsidRDefault="00860926">
      <w:pPr>
        <w:pStyle w:val="ListBullet"/>
        <w:spacing w:after="80"/>
      </w:pPr>
      <w:r>
        <w:t>Scale up: Celery + Redis for async email queue</w:t>
      </w:r>
    </w:p>
    <w:p w:rsidR="0045263F" w:rsidRDefault="0045263F"/>
    <w:p w:rsidR="0045263F" w:rsidRDefault="00860926">
      <w:pPr>
        <w:jc w:val="center"/>
      </w:pPr>
      <w:r>
        <w:rPr>
          <w:i/>
          <w:color w:val="9A9AAA"/>
          <w:sz w:val="18"/>
        </w:rPr>
        <w:lastRenderedPageBreak/>
        <w:br/>
      </w:r>
      <w:r>
        <w:rPr>
          <w:i/>
          <w:color w:val="9A9AAA"/>
          <w:sz w:val="18"/>
        </w:rPr>
        <w:br/>
        <w:t>Barrett Hodgson Pakistan | IT Services Department</w:t>
      </w:r>
      <w:r>
        <w:rPr>
          <w:i/>
          <w:color w:val="9A9AAA"/>
          <w:sz w:val="18"/>
        </w:rPr>
        <w:br/>
        <w:t>Technical Documentation v1.0 | July 2026</w:t>
      </w:r>
      <w:r>
        <w:rPr>
          <w:i/>
          <w:color w:val="9A9AAA"/>
          <w:sz w:val="18"/>
        </w:rPr>
        <w:br/>
        <w:t>For internal use by authorized developers and administrators only.</w:t>
      </w:r>
    </w:p>
    <w:sectPr w:rsidR="004526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63F"/>
    <w:rsid w:val="00860926"/>
    <w:rsid w:val="00AA1D8D"/>
    <w:rsid w:val="00B47730"/>
    <w:rsid w:val="00CB0664"/>
    <w:rsid w:val="00F469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2E93B"/>
  <w14:defaultImageDpi w14:val="300"/>
  <w15:docId w15:val="{72B42752-CD03-40A2-AB04-1A7B66DC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3AFBE5-850C-4A45-8A6E-E165D27FA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2512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 Ur Rehman \ Information Technology</cp:lastModifiedBy>
  <cp:revision>3</cp:revision>
  <dcterms:created xsi:type="dcterms:W3CDTF">2013-12-23T23:15:00Z</dcterms:created>
  <dcterms:modified xsi:type="dcterms:W3CDTF">2026-07-14T03:02:00Z</dcterms:modified>
  <cp:category/>
</cp:coreProperties>
</file>